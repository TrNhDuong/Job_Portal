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Job Portal Project Development Plan</w:t>
      </w:r>
    </w:p>
    <w:p>
      <w:r>
        <w:t>The Job Portal project is divided into three main phases following the Rational Unified Process (RUP): Inception, Elaboration, and Construction. The development process is organized into six sprints, each corresponding to one Project Assignment (PA), ensuring steady progress and clear deliverables throughout the project.</w:t>
      </w:r>
    </w:p>
    <w:p>
      <w:pPr>
        <w:pStyle w:val="Heading2"/>
      </w:pPr>
      <w:r>
        <w:t>Inception Phase (Sprint 1-2 / PA0-PA1)</w:t>
      </w:r>
    </w:p>
    <w:p>
      <w:r>
        <w:t>During this phase, the team proposes the project idea, identifies target users, outlines the main features, and develops a detailed project plan that includes scope, timeline, and constraints. Additionally, the team implements and outlines the basic UI design and main web pages.</w:t>
      </w:r>
    </w:p>
    <w:p>
      <w:pPr>
        <w:pStyle w:val="Heading2"/>
      </w:pPr>
      <w:r>
        <w:t>Elaboration Phase (Sprint 3-4-5 / PA2-PA4)</w:t>
      </w:r>
    </w:p>
    <w:p>
      <w:r>
        <w:t>This phase focuses on developing the main structure of the website while finalizing essential documentation such as the requirement specification, use case model, and software architecture. The team finalizes requirements, designs core system components (frontend, backend, and database), and builds a solid foundation for full implementation.</w:t>
      </w:r>
    </w:p>
    <w:p>
      <w:pPr>
        <w:pStyle w:val="Heading2"/>
      </w:pPr>
      <w:r>
        <w:t>Construction Phase (Sprint 5-6 / PA5-PA6)</w:t>
      </w:r>
    </w:p>
    <w:p>
      <w:r>
        <w:t>This phase involves implementation, testing, and final release. The team develops the complete web application, performs testing to ensure performance and reliability, and prepares the final release for project defense.</w:t>
      </w:r>
    </w:p>
    <w:p>
      <w:pPr>
        <w:pStyle w:val="Heading1"/>
      </w:pPr>
      <w:r>
        <w:t>Project Assignment Breakdown</w:t>
      </w:r>
    </w:p>
    <w:p>
      <w:pPr>
        <w:pStyle w:val="Heading2"/>
      </w:pPr>
      <w:r>
        <w:t>Week 2 - PA1</w:t>
      </w:r>
    </w:p>
    <w:p>
      <w:r>
        <w:t>Group A: Develop the frontend for employers, including posting job openings and managing CVs for each job.</w:t>
        <w:br/>
        <w:t>Group B: Develop the frontend for candidates, displaying all job listings, job search functionality, job detail pages, and job application features including filtering (by location, salary, and job position).</w:t>
      </w:r>
    </w:p>
    <w:p>
      <w:pPr>
        <w:pStyle w:val="Heading2"/>
      </w:pPr>
      <w:r>
        <w:t>Week 1 - PA3</w:t>
      </w:r>
    </w:p>
    <w:p>
      <w:r>
        <w:t>Group A: Handle personal information display, account management, editing personal details, logout function, and API connection for posting and editing job advertisements.</w:t>
        <w:br/>
        <w:t>Group B: Handle personal information display, account management, CV upload, job application, and API connection for fetching job listings from the server.</w:t>
        <w:br/>
        <w:t>Group C: Manage the admin panel and related functionalities.</w:t>
      </w:r>
    </w:p>
    <w:p>
      <w:pPr>
        <w:pStyle w:val="Heading2"/>
      </w:pPr>
      <w:r>
        <w:t>Week 2 - PA3</w:t>
      </w:r>
    </w:p>
    <w:p>
      <w:r>
        <w:t>Group A: Implement CV labeling, feedback to candidates, and notification features.</w:t>
        <w:br/>
        <w:t>Group B: Implement job saving, tracking applied jobs, and notifications (when the employer accepts a CV).</w:t>
        <w:br/>
        <w:t>Group C: Develop the admin panel’s data statistics features.</w:t>
      </w:r>
    </w:p>
    <w:p>
      <w:pPr>
        <w:pStyle w:val="Heading2"/>
      </w:pPr>
      <w:r>
        <w:t>Week 1 - PA4</w:t>
      </w:r>
    </w:p>
    <w:p>
      <w:r>
        <w:t>Release the first version of the Job Portal. Update UI and implement new features suggested by the supervisor, such as requiring employers to top-up balance before posting jobs (e.g., posting a job for one day costs 100k). Apply AI features and continue improving the interface.</w:t>
      </w:r>
    </w:p>
    <w:p>
      <w:pPr>
        <w:pStyle w:val="Heading2"/>
      </w:pPr>
      <w:r>
        <w:t>Week 2 - PA4</w:t>
      </w:r>
    </w:p>
    <w:p>
      <w:r>
        <w:t>Complete any unfinished features from the previous week and refine existing functionalities.</w:t>
      </w:r>
    </w:p>
    <w:p>
      <w:pPr>
        <w:pStyle w:val="Heading2"/>
      </w:pPr>
      <w:r>
        <w:t>PA5</w:t>
      </w:r>
    </w:p>
    <w:p>
      <w:r>
        <w:t>Release a new version of the Job Portal with additional updates and fully complete all project documentation.</w:t>
      </w:r>
    </w:p>
    <w:p>
      <w:pPr>
        <w:pStyle w:val="Heading2"/>
      </w:pPr>
      <w:r>
        <w:t>PA6</w:t>
      </w:r>
    </w:p>
    <w:p>
      <w:r>
        <w:t>Finalize the project, submit the final version, and prepare for the oral defense with the teaching assistant (TA).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